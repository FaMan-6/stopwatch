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HASIL LOMBA NGODING</w:t>
      </w:r>
    </w:p>
    <w:p>
      <w:r>
        <w:t>Judul Lomba: {{title}}</w:t>
      </w:r>
    </w:p>
    <w:p>
      <w:r>
        <w:t>Tanggal Export: {{time}}</w:t>
      </w:r>
    </w:p>
    <w:p/>
    <w:p>
      <w:r>
        <w:t>{{#soal_list}}</w:t>
      </w:r>
    </w:p>
    <w:p>
      <w:pPr>
        <w:pStyle w:val="Heading2"/>
      </w:pPr>
      <w:r>
        <w:t>{{judul}}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Kelompok</w:t>
            </w:r>
          </w:p>
        </w:tc>
        <w:tc>
          <w:tcPr>
            <w:tcW w:type="dxa" w:w="4320"/>
          </w:tcPr>
          <w:p>
            <w:r>
              <w:t>Waktu</w:t>
            </w:r>
          </w:p>
        </w:tc>
      </w:tr>
      <w:tr>
        <w:tc>
          <w:tcPr>
            <w:tcW w:type="dxa" w:w="4320"/>
          </w:tcPr>
          <w:p>
            <w:r>
              <w:t>{{isi}}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{{/soal_list}}</w:t>
      </w:r>
    </w:p>
    <w:p>
      <w:r>
        <w:br/>
        <w:t>Mengetahui,</w:t>
      </w:r>
    </w:p>
    <w:p>
      <w:r>
        <w:t>Juri Lomba</w:t>
      </w:r>
    </w:p>
    <w:p>
      <w:r>
        <w:br/>
        <w:t>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